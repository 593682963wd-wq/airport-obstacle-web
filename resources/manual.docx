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C00000"/>
          <w:sz w:val="52"/>
        </w:rPr>
        <w:t>机场障碍物对飞行影响分析系统</w:t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44"/>
        </w:rPr>
        <w:t>使 用 说 明 书</w:t>
      </w:r>
    </w:p>
    <w:p>
      <w:pPr>
        <w:jc w:val="center"/>
      </w:pPr>
      <w:r>
        <w:rPr>
          <w:rFonts w:ascii="Arial" w:hAnsi="Arial"/>
          <w:color w:val="666666"/>
          <w:sz w:val="24"/>
        </w:rPr>
        <w:t>Airport Obstacle Impact Analysis System — User Manual</w:t>
      </w:r>
    </w:p>
    <w:p/>
    <w:p>
      <w:pPr>
        <w:jc w:val="center"/>
      </w:pPr>
      <w:r>
        <w:rPr>
          <w:rFonts w:ascii="微软雅黑" w:hAnsi="微软雅黑" w:eastAsia="微软雅黑"/>
          <w:b/>
          <w:sz w:val="24"/>
        </w:rPr>
        <w:t>版本：</w:t>
      </w:r>
      <w:r>
        <w:rPr>
          <w:rFonts w:ascii="微软雅黑" w:hAnsi="微软雅黑" w:eastAsia="微软雅黑"/>
          <w:sz w:val="24"/>
        </w:rPr>
        <w:t>v1.0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作者：</w:t>
      </w:r>
      <w:r>
        <w:rPr>
          <w:rFonts w:ascii="微软雅黑" w:hAnsi="微软雅黑" w:eastAsia="微软雅黑"/>
          <w:sz w:val="24"/>
        </w:rPr>
        <w:t>王迪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适用平台：</w:t>
      </w:r>
      <w:r>
        <w:rPr>
          <w:rFonts w:ascii="微软雅黑" w:hAnsi="微软雅黑" w:eastAsia="微软雅黑"/>
          <w:sz w:val="24"/>
        </w:rPr>
        <w:t>macOS / Windows / Linux (需要 Python 3.10+)</w:t>
      </w:r>
    </w:p>
    <w:p>
      <w:pPr>
        <w:jc w:val="center"/>
      </w:pPr>
      <w:r>
        <w:rPr>
          <w:rFonts w:ascii="微软雅黑" w:hAnsi="微软雅黑" w:eastAsia="微软雅黑"/>
          <w:b/>
          <w:sz w:val="24"/>
        </w:rPr>
        <w:t>更新日期：</w:t>
      </w:r>
      <w:r>
        <w:rPr>
          <w:rFonts w:ascii="微软雅黑" w:hAnsi="微软雅黑" w:eastAsia="微软雅黑"/>
          <w:sz w:val="24"/>
        </w:rPr>
        <w:t>2026年4月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目  录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1. 系统概述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2. 安装与启动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3. 界面总览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4. 第一步：导入数据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5. 第二步：核对机场信息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6. 第三步：核对跑道/QFU数据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7. 第四步：查看障碍物数据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8. 第五步：查看分析结果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9. 第六步：填写离场转弯角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10. 第七步：计算并导出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11. 输出文件说明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12. 计算逻辑与原理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13. 颜色标记说明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4"/>
        </w:rPr>
        <w:t>14. 常见问题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1. 系统概述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本系统用于分析机场障碍物对飞机起飞离场的影响，遵循 ICAO Annex 14 和 PANS-OPS 标准。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核心功能：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解析 PEP 格式 TXT 输入文件（机场障碍物数据）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解析 AIP PDF 原始数据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对每个 QFU（跑道端）计算障碍物分析结果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生成符合 PEP 标准的 TXT 输出文件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生成 XLSX Excel 分析报表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支持手动调整参数后重新导出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适用场景：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航空公司性能工程部门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机场障碍物数据定期更新分析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ICAO 标准障碍物面评估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2. 安装与启动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2.1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Python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3.10 或更高版本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操作系统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macOS / Windows / Linux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内存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建议 4GB+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磁盘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约 200MB（含依赖）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C00000"/>
        </w:rPr>
        <w:t>2.2 安装依赖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打开终端（Terminal），进入程序目录，执行：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>cd ~/Desktop/机场障碍物分析程序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>pip3 install -r requirements.txt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所需依赖包：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PySide6 — Qt6 图形界面框架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pdfplumber — PDF 文件解析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openpyxl — Excel 文件生成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PyMuPDF — PDF 渲染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2.3 启动程序</w:t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方式一：双击启动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在Finder中双击「启动程序.command」文件即可启动。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方式二：终端启动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>cd ~/Desktop/机场障碍物分析程序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>python3 main.py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启动后将看到深色科幻风格的主界面。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3. 界面总览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3.1 界面布局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系统界面从上到下依次为：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顶部标题区 — 显示系统名称和 ICAO 标准标识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操作指南区 — 可折叠的快速操作指引，列出 4 个主要步骤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工具栏按钮 — 导入、编辑、配置、导出按钮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标签页区域 — 多标签页数据展示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底部状态栏 — 版本信息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3.2 工具栏按钮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按钮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何时使用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📄 导入 AIP PDF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从 AIP PDF 文件解析机场数据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仅有 PDF 原始文件时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📑 导入 PEP TXT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从 PEP 格式 TXT 文件导入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推荐 — 有 PEP TXT 时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✏️ 手动输入数据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创建空白模板手动填写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无电子化数据时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🔧 填写离场转弯角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配置各 QFU 的离场参数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导入数据后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🚀 计算并导出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执行计算并生成输出文件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所有参数确认后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C00000"/>
        </w:rPr>
        <w:t>3.3 标签页区域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✈ 机场信息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ICAO代码、标高、磁差等基本信息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🛬 跑道/QFU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所有跑道端的详细参数（坡度、TORA、GlideSlope等）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⚠ 障碍物 (AD 2.10)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原始障碍物数据表（序号、方位、距离、海拔）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📊 分析结果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各QFU的障碍物分析结果，带颜色标记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📋 日志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操作日志和错误信息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C00000"/>
        </w:rPr>
        <w:t>4. 第一步：导入数据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4.1 导入 PEP TXT（推荐）</w:t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操作步骤：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点击工具栏「📑 导入 PEP TXT」按钮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在文件选择对话框中，找到 .txt 格式的 PEP 输入文件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文件通常以机场 ICAO 代码命名，如 ZJHK.txt、ZGSZ.txt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选择文件后点击「打开」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系统将自动解析文件内容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解析完成后会弹出提示，显示跑道数量和障碍物总数。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4.2 导入 AIP PDF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点击「📄 导入 AIP PDF」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选择 AIP PDF 文件（通常包含 AD 2.10 障碍物数据表）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系统使用 pdfplumber 提取表格数据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/>
          <w:color w:val="666666"/>
          <w:sz w:val="22"/>
        </w:rPr>
        <w:t>注意：PDF 解析精度取决于 PDF 文件质量。建议优先使用 PEP TXT 导入。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4.3 手动输入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点击「✏️ 手动输入数据」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系统创建空白数据模板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在各标签页中手动填写数据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5. 第二步：核对机场信息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切换到「✈ 机场信息」标签页。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需要核对的重点字段：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ICAO代码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四字码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必填，用于输出文件命名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标高(米)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机场标高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影响障碍物 Elevation 计算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磁差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格式如 020700W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格式: DDDMMSS + E/W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机场更新日期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YYYYMMDD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写入输出文件 Airport.LastUpdate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障碍物更新日期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YYYYMMDD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写入输出文件 Obstacle.LastUpdate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/>
          <w:color w:val="666666"/>
          <w:sz w:val="22"/>
        </w:rPr>
        <w:t>提示：所有字段均可直接编辑，修改后会在导出时生效。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6. 第三步：核对跑道/QFU数据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切换到「🛬 跑道/QFU」标签页。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关键字段说明：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取值示例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QFU Ident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跑道端标识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09, 27, 09 A2(交叉点)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坡度(%)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跑道纵坡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-0.08(下坡), 0.08(上坡)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TORA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可用起飞滑跑距离(m)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3600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GlideSlope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下滑道角度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-3(ILS), 空(无ILS)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GAMethodFlag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复飞方法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0(ILS复飞), 1(非精密)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颜色含义：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🟢 绿色底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GAMethodFlag=0，ILS 精密进近跑道端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🔵 蓝灰色底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交叉起飞点（Intersection QFU）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⬛ 深蓝色底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普通 QFU（GAMethodFlag=1）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需要核对的重要事项：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坡度一致性：同一跑道两端的坡度应互为正负（如 09 端 -0.08，27 端 0.08）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GlideSlope：有 ILS 设备的跑道端应填 -3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GAMethodFlag：0 = ILS 精密进近跑道，需要填写 IncrementGAHeight；1 = 非精密或交叉起飞点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交叉起飞点：QFU Ident 中含空格（如 09 A2、10 D4）的为交叉起飞点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7. 第四步：查看障碍物数据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切换到「⚠ 障碍物 (AD 2.10)」标签页。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/>
          <w:color w:val="666666"/>
          <w:sz w:val="22"/>
        </w:rPr>
        <w:t>注意：如果通过 PEP TXT 导入，此页面可能为空（PEP 格式中障碍物数据已嵌入各 QFU 分析结果中）。请查看「📊 分析结果」标签页。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8. 第五步：查看分析结果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切换到「📊 分析结果」标签页。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此页面显示各 QFU 的障碍物分析结果，带颜色标记：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颜色含义：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🔴 红色底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有效障碍物 — 穿越 1.2% 梯度面且在保护区内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⬜ 灰色底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被遮蔽障碍物 — 被更近的障碍物遮挡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🔵 蓝色底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非障碍物 — 未穿越梯度面或不在保护区内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536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QFU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所属跑道端标识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障碍物序号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AD 2.10 中的原始序号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Distance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从起飞起始点起算的距离(m) = dist_from_end + TORA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Elevation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障碍物等效标高(m) = DER标高 + ceil(超高_ft) × 0.3048</w:t>
            </w:r>
          </w:p>
        </w:tc>
      </w:tr>
      <w:tr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Comment</w:t>
            </w:r>
          </w:p>
        </w:tc>
        <w:tc>
          <w:tcPr>
            <w:tcW w:type="dxa" w:w="4536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障碍物标签，如 5 A1-1 表示跑道1的第1个有效障碍物</w:t>
            </w:r>
          </w:p>
        </w:tc>
      </w:tr>
      <w:tr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4536"/>
          </w:tcPr>
          <w:p>
            <w:r>
              <w:rPr>
                <w:rFonts w:ascii="微软雅黑" w:hAnsi="微软雅黑" w:eastAsia="微软雅黑"/>
                <w:sz w:val="20"/>
              </w:rPr>
              <w:t>有效障碍物 / 被遮蔽 / 非障碍物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C00000"/>
        </w:rPr>
        <w:t>9. 第六步：填写离场转弯角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点击工具栏「🔧 填写离场转弯角」按钮，弹出离场参数配置对话框。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代号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离场转弯角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F6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离场后的转弯角度。0=直飞，负=左转，正=右转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交叉跑道X轴位移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E4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交叉跑道起飞点沿跑道方向的偏移量(m)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旋转角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F4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X轴正方向旋转角度(°)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基准点X轴位移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G4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机场基准点(ARP)沿X轴正方向位移(m)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横向偏移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E6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跑道中心线沿Y轴位移(m)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/>
          <w:color w:val="666666"/>
          <w:sz w:val="22"/>
        </w:rPr>
        <w:t>提示：大多数情况下只需填写「离场转弯角」，其他参数保持 0。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10. 第七步：计算并导出</w:t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操作步骤：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确认所有数据核对无误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点击「🚀 计算并导出」按钮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选择输出目录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系统自动生成两个文件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输出文件：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XXXX.xlsx — Excel 格式分析报告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XXXX.txt — PEP 格式 TXT 输出文件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其中 XXXX 为机场 ICAO 代码（如 ZJHK）。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11. 输出文件说明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11.1 PEP TXT 文件格式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输出的 TXT 文件为 PEP 标准格式，层级结构如下：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>Version=1;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>Airport;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Name=MEILAN;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State=CHINA;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ICAOCode=ZJHK;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...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Runway;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MagneticHeading=92;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QFU;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Ident=09;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TORA=3600;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Slope=-0.08;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Obstacle;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   Distance=4749;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   Elevation=35.1936;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   Comments=5 A1-1;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   LastUpdate=20251107;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   End;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   End;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 xml:space="preserve">   End;</w:t>
      </w:r>
    </w:p>
    <w:p>
      <w:pPr>
        <w:ind w:left="567"/>
      </w:pPr>
      <w:r>
        <w:rPr>
          <w:rFonts w:ascii="Menlo" w:hAnsi="Menlo"/>
          <w:color w:val="2D2D2D"/>
          <w:sz w:val="18"/>
          <w:shd w:fill="F5F5F5" w:val="clear"/>
        </w:rPr>
        <w:t>End;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11.2 XLSX 文件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Excel 文件包含详细的障碍物分析数据表，每个 QFU 一个工作表。</w:t>
      </w:r>
    </w:p>
    <w:p>
      <w:pPr>
        <w:pStyle w:val="Heading1"/>
      </w:pPr>
      <w:r>
        <w:rPr>
          <w:rFonts w:ascii="微软雅黑" w:hAnsi="微软雅黑" w:eastAsia="微软雅黑"/>
          <w:color w:val="C00000"/>
        </w:rPr>
        <w:t>12. 计算逻辑与原理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12.1 坐标转换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障碍物位置从 ARP 极坐标 (方位角 C, 距离 D) 转换为跑道坐标系: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pPr>
        <w:ind w:left="567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X = D × cos(C − D₄) − E₄ + G₄ − D₃/2</w:t>
      </w:r>
    </w:p>
    <w:p>
      <w:pPr>
        <w:ind w:left="567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Y = D × sin(C − D₄) + E₆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其中：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D₃ = 跑道长度(m)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D₄ = QFU 磁方位(°)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E₄ = 交叉跑道 X 轴位移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G₄ = 基准点 X 轴位移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E₆ = 横向偏移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12.2 离场路径坐标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考虑离场转弯角 F₆ 后的坐标变换: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pPr>
        <w:ind w:left="567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N = |arctan2(Y, X) − F₆ × π/180|</w:t>
      </w:r>
    </w:p>
    <w:p>
      <w:pPr>
        <w:ind w:left="567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R = √(X² + Y²)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沿离场路径距离: O = R × cos(N)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垂直离场路径距离: P = |R × sin(N)|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12.3 障碍物判定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一个障碍物被判定为有效障碍物需同时满足两个条件：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条件一：穿越 1.2% 梯度面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梯度面高度: F = D₅ + (O − D₆) × 0.012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其中 D₅ = 离地端标高, D₆ = 净空道长度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障碍物海拔 E ≥ F 即穿越。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333333"/>
          <w:sz w:val="22"/>
        </w:rPr>
        <w:t>条件二：在保护区内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保护区宽度 Q: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当 (|O| − D₆) ≤ 6480 时: Q = 90 + 0.125 × (|O| − D₆)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当 (|O| − D₆) &gt; 6480 时: Q = 900</w:t>
      </w:r>
    </w:p>
    <w:p>
      <w:pPr>
        <w:ind w:left="567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障碍物在保护区内: |P| &lt; |Q| 且 O &gt; 0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12.4 遮蔽检测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对于同一 QFU 方向的所有有效障碍物，按距离排序后进行遮蔽检测。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如果一个较远的障碍物被一个较近的、更高的障碍物完全遮挡，则标记为「被遮蔽」。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12.5 PEP 输出 Elevation 计算</w:t>
      </w:r>
    </w:p>
    <w:p>
      <w:pPr>
        <w:ind w:left="567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Elevation = D₅eq + ⌈HT_ft⌉ × 0.3048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其中: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D₅eq = 机场标高 + 坡度/100 × TORA（离地端等效标高）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HT_ft = ⌈HT_m × 3.28084⌉（超高取整到英尺）</w:t>
      </w:r>
    </w:p>
    <w:p>
      <w:pPr>
        <w:pStyle w:val="ListBullet"/>
        <w:ind w:left="567"/>
      </w:pPr>
      <w:r>
        <w:rPr>
          <w:rFonts w:ascii="微软雅黑" w:hAnsi="微软雅黑" w:eastAsia="微软雅黑"/>
          <w:sz w:val="22"/>
        </w:rPr>
        <w:t>HT_m = E − D₅（超过离地端标高的米数）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12.6 PEP 输出 Distance 计算</w:t>
      </w:r>
    </w:p>
    <w:p>
      <w:pPr>
        <w:ind w:left="567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Distance = dist_from_end + TORA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  <w:t>即从起飞滑跑起始点算起的距离（非从 DER 端算起）。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12.7 关键常数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常数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FT_TO_M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0.3048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英尺→米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M_TO_FT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3.28084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米→英尺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GRADIENT_SURFACE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0.012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1.2% 梯度面斜率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PROTECTION_BASE_WIDTH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90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保护区基础宽度(m)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PROTECTION_SLOPE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0.125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保护区扩展斜率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PROTECTION_FULL_DIST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6480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保护区最大展开距离(m)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PROTECTION_MAX_WIDTH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900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保护区最大宽度(m)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C00000"/>
        </w:rPr>
        <w:t>13. 颜色标记说明</w:t>
      </w:r>
    </w:p>
    <w:p>
      <w:pPr>
        <w:pStyle w:val="Heading2"/>
      </w:pPr>
      <w:r>
        <w:rPr>
          <w:rFonts w:ascii="微软雅黑" w:hAnsi="微软雅黑" w:eastAsia="微软雅黑"/>
          <w:color w:val="C00000"/>
        </w:rPr>
        <w:t>13.1 跑道/QFU 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RGB 近似值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深绿色底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(20,60,40)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GAMethodFlag=0 的主QFU（ILS精密进近）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蓝灰色底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(40,60,80)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交叉起飞点 QFU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深蓝色底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(15,25,40)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普通主 QFU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绿色标记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GAMethodFlag列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值为 0（精密进近）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橙色标记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GAMethodFlag列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值为 1（非精密/交叉点）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C00000"/>
        </w:rPr>
        <w:t>13.2 分析结果表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RGB 近似值</w:t>
            </w:r>
          </w:p>
        </w:tc>
        <w:tc>
          <w:tcPr>
            <w:tcW w:type="dxa" w:w="3024"/>
            <w:shd w:fill="C0000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红色底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(80,30,30)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有效障碍物 — 需要关注</w:t>
            </w:r>
          </w:p>
        </w:tc>
      </w:tr>
      <w:tr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灰色底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(40,40,40)</w:t>
            </w:r>
          </w:p>
        </w:tc>
        <w:tc>
          <w:tcPr>
            <w:tcW w:type="dxa" w:w="3024"/>
          </w:tcPr>
          <w:p>
            <w:r>
              <w:rPr>
                <w:rFonts w:ascii="微软雅黑" w:hAnsi="微软雅黑" w:eastAsia="微软雅黑"/>
                <w:sz w:val="20"/>
              </w:rPr>
              <w:t>被遮蔽障碍物 — 已被遮挡</w:t>
            </w:r>
          </w:p>
        </w:tc>
      </w:tr>
      <w:tr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蓝色底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(15,30,50)</w:t>
            </w:r>
          </w:p>
        </w:tc>
        <w:tc>
          <w:tcPr>
            <w:tcW w:type="dxa" w:w="3024"/>
            <w:shd w:fill="F4F1EA" w:val="clear"/>
          </w:tcPr>
          <w:p>
            <w:r>
              <w:rPr>
                <w:rFonts w:ascii="微软雅黑" w:hAnsi="微软雅黑" w:eastAsia="微软雅黑"/>
                <w:sz w:val="20"/>
              </w:rPr>
              <w:t>非障碍物/正常记录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C00000"/>
        </w:rPr>
        <w:t>14. 常见问题</w:t>
      </w:r>
    </w:p>
    <w:p>
      <w:r>
        <w:rPr>
          <w:rFonts w:ascii="微软雅黑" w:hAnsi="微软雅黑" w:eastAsia="微软雅黑"/>
          <w:b/>
          <w:i w:val="0"/>
          <w:color w:val="C00000"/>
          <w:sz w:val="22"/>
        </w:rPr>
        <w:t>Q1: 导入 PEP TXT 后显示 0 条跑道？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文件可能不是标准 PEP 格式，或文件只有机场头部信息（如仅 14 行）。检查 TXT 文件是否包含完整的 Runway 和 QFU 块。如果只有机场信息头，请改用 PDF 导入。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C00000"/>
          <w:sz w:val="22"/>
        </w:rPr>
        <w:t>Q2: 导出的 TXT 和输入不一样？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正常现象。程序会：过滤掉 MagneticHeading=0 的空跑道块；过滤掉 TORA=0 的 QFU；保留用户在 GUI 中修改的值。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C00000"/>
          <w:sz w:val="22"/>
        </w:rPr>
        <w:t>Q3: 障碍物的 Elevation 值改变了？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这是因为修改了跑道坡度。坡度变化会影响 DER 标高，从而改变所有障碍物的 Elevation 值。计算公式: 新Elevation = 新DER标高 + ceil(超高ft) × 0.3048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C00000"/>
          <w:sz w:val="22"/>
        </w:rPr>
        <w:t>Q4: 如何处理没有 PEP TXT 的机场？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使用「导入 AIP PDF」从 PDF 文件导入原始数据，在 GUI 中手动核对并填写参数，填写离场转弯角后导出。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C00000"/>
          <w:sz w:val="22"/>
        </w:rPr>
        <w:t>Q5: 程序启动报错 "No module named PySide6"？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运行: pip3 install PySide6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>
      <w:r>
        <w:rPr>
          <w:rFonts w:ascii="微软雅黑" w:hAnsi="微软雅黑" w:eastAsia="微软雅黑"/>
          <w:b/>
          <w:i w:val="0"/>
          <w:color w:val="C00000"/>
          <w:sz w:val="22"/>
        </w:rPr>
        <w:t>Q6: 如何修改单个障碍物？</w:t>
      </w:r>
    </w:p>
    <w:p>
      <w:pPr>
        <w:ind w:left="283"/>
      </w:pPr>
      <w:r>
        <w:rPr>
          <w:rFonts w:ascii="微软雅黑" w:hAnsi="微软雅黑" w:eastAsia="微软雅黑"/>
          <w:b w:val="0"/>
          <w:i w:val="0"/>
          <w:color w:val="333333"/>
          <w:sz w:val="22"/>
        </w:rPr>
        <w:t>在「📊 分析结果」标签页中查看所有障碍物。如需修改：在「🛬 跑道/QFU」标签页修改坡度等参数；在「⚠ 障碍物」标签页添加/删除原始障碍物；重新计算并导出。</w:t>
      </w:r>
    </w:p>
    <w:p>
      <w:r>
        <w:rPr>
          <w:rFonts w:ascii="微软雅黑" w:hAnsi="微软雅黑" w:eastAsia="微软雅黑"/>
          <w:b w:val="0"/>
          <w:i w:val="0"/>
          <w:color w:val="333333"/>
          <w:sz w:val="22"/>
        </w:rPr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0"/>
        </w:rPr>
        <w:t>技术支持：如遇到问题，请检查「📋 日志」标签页中的详细错误信息。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0"/>
        </w:rPr>
        <w:t>版权声明：本程序由 王迪 设计开发 ©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